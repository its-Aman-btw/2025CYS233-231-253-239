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Gym Management System</w:t>
      </w:r>
    </w:p>
    <w:p>
      <w:r>
        <w:rPr>
          <w:b/>
        </w:rPr>
        <w:t xml:space="preserve">University: </w:t>
      </w:r>
      <w:r>
        <w:t>UET Lahore</w:t>
        <w:br/>
      </w:r>
      <w:r>
        <w:rPr>
          <w:b/>
        </w:rPr>
        <w:t xml:space="preserve">Course: </w:t>
      </w:r>
      <w:r>
        <w:t>Database Systems Lab</w:t>
        <w:br/>
      </w:r>
      <w:r>
        <w:rPr>
          <w:b/>
        </w:rPr>
        <w:t xml:space="preserve">Teacher: </w:t>
      </w:r>
      <w:r>
        <w:t>Samia</w:t>
        <w:br/>
      </w:r>
      <w:r>
        <w:rPr>
          <w:b/>
        </w:rPr>
        <w:t xml:space="preserve">Submission Date: </w:t>
      </w:r>
      <w:r>
        <w:t>27 June 2026</w:t>
        <w:br/>
      </w:r>
    </w:p>
    <w:p>
      <w:pPr>
        <w:pStyle w:val="Heading1"/>
      </w:pPr>
      <w:r>
        <w:t>Group Members</w:t>
      </w:r>
    </w:p>
    <w:p>
      <w:pPr>
        <w:pStyle w:val="ListBullet"/>
      </w:pPr>
      <w:r>
        <w:t>Aman Iqbal</w:t>
      </w:r>
    </w:p>
    <w:p>
      <w:pPr>
        <w:pStyle w:val="ListBullet"/>
      </w:pPr>
      <w:r>
        <w:t>Asad Raza</w:t>
      </w:r>
    </w:p>
    <w:p>
      <w:pPr>
        <w:pStyle w:val="ListBullet"/>
      </w:pPr>
      <w:r>
        <w:t>Bilal Rasheed</w:t>
      </w:r>
    </w:p>
    <w:p>
      <w:pPr>
        <w:pStyle w:val="ListBullet"/>
      </w:pPr>
      <w:r>
        <w:t>Humayoun Tariq</w:t>
      </w:r>
    </w:p>
    <w:p>
      <w:pPr>
        <w:pStyle w:val="Heading1"/>
      </w:pPr>
      <w:r>
        <w:t>Introduction</w:t>
      </w:r>
    </w:p>
    <w:p>
      <w:r>
        <w:t>The Gym Management System is a JavaFX and MySQL based application to manage athletes, memberships, trainers, payments, reports and administrators.</w:t>
      </w:r>
    </w:p>
    <w:p>
      <w:pPr>
        <w:pStyle w:val="Heading1"/>
      </w:pPr>
      <w:r>
        <w:t>Problem Statement</w:t>
      </w:r>
    </w:p>
    <w:p>
      <w:r>
        <w:t>Manual gym management is inefficient and error-prone. The system digitizes member registration, payments, reporting and administration.</w:t>
      </w:r>
    </w:p>
    <w:p>
      <w:pPr>
        <w:pStyle w:val="Heading1"/>
      </w:pPr>
      <w:r>
        <w:t>Objectives</w:t>
      </w:r>
    </w:p>
    <w:p>
      <w:r>
        <w:t>Provide secure login, member management, admin management, report generation, and database-driven operations.</w:t>
      </w:r>
    </w:p>
    <w:p>
      <w:pPr>
        <w:pStyle w:val="Heading1"/>
      </w:pPr>
      <w:r>
        <w:t>Functional Requirements</w:t>
      </w:r>
    </w:p>
    <w:p>
      <w:r>
        <w:t>Login, Forgot Password, Athlete CRUD, Admin CRUD, Report Generation, Search, Validation.</w:t>
      </w:r>
    </w:p>
    <w:p>
      <w:pPr>
        <w:pStyle w:val="Heading1"/>
      </w:pPr>
      <w:r>
        <w:t>Non-Functional Requirements</w:t>
      </w:r>
    </w:p>
    <w:p>
      <w:r>
        <w:t>Responsive UI, Security, Reliability, Maintainability, Performance.</w:t>
      </w:r>
    </w:p>
    <w:p>
      <w:pPr>
        <w:pStyle w:val="Heading1"/>
      </w:pPr>
      <w:r>
        <w:t>Database Design</w:t>
      </w:r>
    </w:p>
    <w:p>
      <w:r>
        <w:t>Minimum 15 tables including Members, Users, Trainers, Payments, Memberships, Attendance, Equipment, Classes, Audit Logs and related entities.</w:t>
      </w:r>
    </w:p>
    <w:p>
      <w:pPr>
        <w:pStyle w:val="Heading1"/>
      </w:pPr>
      <w:r>
        <w:t>Stored Procedures</w:t>
      </w:r>
    </w:p>
    <w:p>
      <w:r>
        <w:t>sp_RegisterMember, sp_AddPayment, sp_UpdateMembership.</w:t>
      </w:r>
    </w:p>
    <w:p>
      <w:pPr>
        <w:pStyle w:val="Heading1"/>
      </w:pPr>
      <w:r>
        <w:t>Views</w:t>
      </w:r>
    </w:p>
    <w:p>
      <w:r>
        <w:t>vw_ActiveMemberships, vw_MonthlyRevenue, vw_TrainerWorkload, vw_EquipmentStatus, vw_ClassScheduleDetails.</w:t>
      </w:r>
    </w:p>
    <w:p>
      <w:pPr>
        <w:pStyle w:val="Heading1"/>
      </w:pPr>
      <w:r>
        <w:t>Triggers</w:t>
      </w:r>
    </w:p>
    <w:p>
      <w:r>
        <w:t>Audit trigger, Payment update trigger.</w:t>
      </w:r>
    </w:p>
    <w:p>
      <w:pPr>
        <w:pStyle w:val="Heading1"/>
      </w:pPr>
      <w:r>
        <w:t>Reports</w:t>
      </w:r>
    </w:p>
    <w:p>
      <w:r>
        <w:t>10 business PDF reports including revenue, payments, active members, trainers, equipment and audit logs.</w:t>
      </w:r>
    </w:p>
    <w:p>
      <w:pPr>
        <w:pStyle w:val="Heading1"/>
      </w:pPr>
      <w:r>
        <w:t>Testing</w:t>
      </w:r>
    </w:p>
    <w:p>
      <w:r>
        <w:t>Unit testing and integration testing performed for login, CRUD and report modules.</w:t>
      </w:r>
    </w:p>
    <w:p>
      <w:pPr>
        <w:pStyle w:val="Heading1"/>
      </w:pPr>
      <w:r>
        <w:t>Conclusion</w:t>
      </w:r>
    </w:p>
    <w:p>
      <w:r>
        <w:t>The project fulfills the database lab requirements using JavaFX, JDBC and MySQL.</w:t>
      </w:r>
    </w:p>
    <w:p>
      <w:pPr>
        <w:pStyle w:val="Heading1"/>
      </w:pPr>
      <w:r>
        <w:t>Future Enhancements</w:t>
      </w:r>
    </w:p>
    <w:p>
      <w:r>
        <w:t>- Online membership</w:t>
        <w:br/>
        <w:t>- QR attendance</w:t>
        <w:br/>
        <w:t>- Email notifications</w:t>
        <w:br/>
        <w:t>- Mobile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